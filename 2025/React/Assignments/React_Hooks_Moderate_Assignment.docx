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Hooks – Moderate-Level Assignment Set</w:t>
      </w:r>
    </w:p>
    <w:p>
      <w:pPr>
        <w:pStyle w:val="Heading2"/>
      </w:pPr>
      <w:r>
        <w:t>1. useState – Multi-Field Form State</w:t>
      </w:r>
    </w:p>
    <w:p>
      <w:r>
        <w:t>Objective:</w:t>
      </w:r>
    </w:p>
    <w:p>
      <w:r>
        <w:t>Learn to manage multiple related input fields using a single state object.</w:t>
      </w:r>
    </w:p>
    <w:p/>
    <w:p>
      <w:r>
        <w:t>Assignment:</w:t>
      </w:r>
    </w:p>
    <w:p>
      <w:r>
        <w:t>Create a profile form with three fields:</w:t>
      </w:r>
    </w:p>
    <w:p>
      <w:r>
        <w:t>• Name</w:t>
      </w:r>
    </w:p>
    <w:p>
      <w:r>
        <w:t>• Age</w:t>
      </w:r>
    </w:p>
    <w:p>
      <w:r>
        <w:t>• Country</w:t>
      </w:r>
    </w:p>
    <w:p/>
    <w:p>
      <w:r>
        <w:t>Use one useState object to store all three values.</w:t>
      </w:r>
    </w:p>
    <w:p>
      <w:r>
        <w:t>Whenever the user types into any field, update only that specific property in the state object.</w:t>
      </w:r>
    </w:p>
    <w:p/>
    <w:p>
      <w:r>
        <w:t>After the form, display a live preview sentence:</w:t>
      </w:r>
    </w:p>
    <w:p>
      <w:r>
        <w:t>"Hi, I'm {name}, I'm {age} years old from {country}."</w:t>
      </w:r>
    </w:p>
    <w:p/>
    <w:p>
      <w:r>
        <w:t>Expansion:</w:t>
      </w:r>
    </w:p>
    <w:p>
      <w:r>
        <w:t>Add a 'Clear Form' button that sets all input fields back to empty values.</w:t>
      </w:r>
    </w:p>
    <w:p>
      <w:pPr>
        <w:pStyle w:val="Heading2"/>
      </w:pPr>
      <w:r>
        <w:t>2. useEffect – Timer with Start/Stop</w:t>
      </w:r>
    </w:p>
    <w:p>
      <w:r>
        <w:t>Objective:</w:t>
      </w:r>
    </w:p>
    <w:p>
      <w:r>
        <w:t>Practice running side effects using useEffect and cleaning them up properly.</w:t>
      </w:r>
    </w:p>
    <w:p/>
    <w:p>
      <w:r>
        <w:t>Assignment:</w:t>
      </w:r>
    </w:p>
    <w:p>
      <w:r>
        <w:t>Create a timer component that:</w:t>
      </w:r>
    </w:p>
    <w:p>
      <w:r>
        <w:t>• Displays the number of seconds passed.</w:t>
      </w:r>
    </w:p>
    <w:p>
      <w:r>
        <w:t>• Has a 'Start' button to begin counting.</w:t>
      </w:r>
    </w:p>
    <w:p>
      <w:r>
        <w:t>• Has a 'Stop' button to pause the timer.</w:t>
      </w:r>
    </w:p>
    <w:p/>
    <w:p>
      <w:r>
        <w:t>Use useEffect to:</w:t>
      </w:r>
    </w:p>
    <w:p>
      <w:r>
        <w:t>• Create an interval when the timer is running.</w:t>
      </w:r>
    </w:p>
    <w:p>
      <w:r>
        <w:t>• Clean up (clear) the interval when the timer stops or the component unmounts.</w:t>
      </w:r>
    </w:p>
    <w:p/>
    <w:p>
      <w:r>
        <w:t>Expansion:</w:t>
      </w:r>
    </w:p>
    <w:p>
      <w:r>
        <w:t>Add a 'Reset' button that resets the time back to 0.</w:t>
      </w:r>
    </w:p>
    <w:p>
      <w:pPr>
        <w:pStyle w:val="Heading2"/>
      </w:pPr>
      <w:r>
        <w:t>3. useContext – Basic Authentication Flow</w:t>
      </w:r>
    </w:p>
    <w:p>
      <w:r>
        <w:t>Objective:</w:t>
      </w:r>
    </w:p>
    <w:p>
      <w:r>
        <w:t>Understand how to share global data between components without prop drilling.</w:t>
      </w:r>
    </w:p>
    <w:p/>
    <w:p>
      <w:r>
        <w:t>Assignment:</w:t>
      </w:r>
    </w:p>
    <w:p>
      <w:r>
        <w:t>Create an AuthContext that stores:</w:t>
      </w:r>
    </w:p>
    <w:p>
      <w:r>
        <w:t>• user (null if logged out, or an object if logged in)</w:t>
      </w:r>
    </w:p>
    <w:p>
      <w:r>
        <w:t>• login() function</w:t>
      </w:r>
    </w:p>
    <w:p>
      <w:r>
        <w:t>• logout() function</w:t>
      </w:r>
    </w:p>
    <w:p/>
    <w:p>
      <w:r>
        <w:t>Build two components:</w:t>
      </w:r>
    </w:p>
    <w:p>
      <w:r>
        <w:t>• Navbar → displays "Logged in as {name}" or "Not logged in"</w:t>
      </w:r>
    </w:p>
    <w:p>
      <w:r>
        <w:t>• LoginButton → logs in a sample user when clicked</w:t>
      </w:r>
    </w:p>
    <w:p/>
    <w:p>
      <w:r>
        <w:t>Expansion:</w:t>
      </w:r>
    </w:p>
    <w:p>
      <w:r>
        <w:t>Add a Logout button that clears the user data.</w:t>
      </w:r>
    </w:p>
    <w:p>
      <w:pPr>
        <w:pStyle w:val="Heading2"/>
      </w:pPr>
      <w:r>
        <w:t>4. useRef – Audio Player Controls</w:t>
      </w:r>
    </w:p>
    <w:p>
      <w:r>
        <w:t>Objective:</w:t>
      </w:r>
    </w:p>
    <w:p>
      <w:r>
        <w:t>Learn how to use useRef to directly control DOM elements without causing re-renders.</w:t>
      </w:r>
    </w:p>
    <w:p/>
    <w:p>
      <w:r>
        <w:t>Assignment:</w:t>
      </w:r>
    </w:p>
    <w:p>
      <w:r>
        <w:t>Create an audio player component with buttons:</w:t>
      </w:r>
    </w:p>
    <w:p>
      <w:r>
        <w:t>• Play</w:t>
      </w:r>
    </w:p>
    <w:p>
      <w:r>
        <w:t>• Pause</w:t>
      </w:r>
    </w:p>
    <w:p>
      <w:r>
        <w:t>• Restart (sets audio back to 0 and plays again)</w:t>
      </w:r>
    </w:p>
    <w:p/>
    <w:p>
      <w:r>
        <w:t>Use useRef to store a reference to the audio element:</w:t>
      </w:r>
    </w:p>
    <w:p>
      <w:r>
        <w:t>• audioRef.current.play()</w:t>
      </w:r>
    </w:p>
    <w:p>
      <w:r>
        <w:t>• audioRef.current.pause()</w:t>
      </w:r>
    </w:p>
    <w:p>
      <w:r>
        <w:t>• audioRef.current.currentTime = 0</w:t>
      </w:r>
    </w:p>
    <w:p/>
    <w:p>
      <w:r>
        <w:t>Expansion:</w:t>
      </w:r>
    </w:p>
    <w:p>
      <w:r>
        <w:t>Show the current playback time (in seconds) beneath the player.</w:t>
      </w:r>
    </w:p>
    <w:p>
      <w:pPr>
        <w:pStyle w:val="Heading2"/>
      </w:pPr>
      <w:r>
        <w:t>5. useReducer – Cart Item Quantity Manager</w:t>
      </w:r>
    </w:p>
    <w:p>
      <w:r>
        <w:t>Objective:</w:t>
      </w:r>
    </w:p>
    <w:p>
      <w:r>
        <w:t>Use useReducer to manage more structured state and actions.</w:t>
      </w:r>
    </w:p>
    <w:p/>
    <w:p>
      <w:r>
        <w:t>Assignment:</w:t>
      </w:r>
    </w:p>
    <w:p>
      <w:r>
        <w:t>Build a simple cart quantity manager for one item:</w:t>
      </w:r>
    </w:p>
    <w:p>
      <w:r>
        <w:t>State: { quantity: 1 }</w:t>
      </w:r>
    </w:p>
    <w:p/>
    <w:p>
      <w:r>
        <w:t>Actions:</w:t>
      </w:r>
    </w:p>
    <w:p>
      <w:r>
        <w:t>• increase → quantity + 1</w:t>
      </w:r>
    </w:p>
    <w:p>
      <w:r>
        <w:t>• decrease → quantity - 1 (minimum 1)</w:t>
      </w:r>
    </w:p>
    <w:p>
      <w:r>
        <w:t>• double → quantity * 2</w:t>
      </w:r>
    </w:p>
    <w:p>
      <w:r>
        <w:t>• set → sets quantity to a specific number</w:t>
      </w:r>
    </w:p>
    <w:p/>
    <w:p>
      <w:r>
        <w:t>Display the current quantity on the screen.</w:t>
      </w:r>
    </w:p>
    <w:p/>
    <w:p>
      <w:r>
        <w:t>Expansion:</w:t>
      </w:r>
    </w:p>
    <w:p>
      <w:r>
        <w:t>Add a 'Set to 10' button that dispatches the set action with value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