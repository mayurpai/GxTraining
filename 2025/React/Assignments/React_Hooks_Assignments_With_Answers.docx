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React Hooks Moderate-Level Assignments – With Answers</w:t>
      </w:r>
    </w:p>
    <w:p>
      <w:pPr>
        <w:pStyle w:val="Heading2"/>
      </w:pPr>
      <w:r>
        <w:t>1. useState – Multi-Field Form State (Answer)</w:t>
      </w:r>
    </w:p>
    <w:p>
      <w:r>
        <w:t>Example Solution (JSX):</w:t>
        <w:br/>
        <w:br/>
        <w:t>import React, { useState } from 'react';</w:t>
        <w:br/>
        <w:br/>
        <w:t>function ProfileForm() {</w:t>
        <w:br/>
        <w:t xml:space="preserve">  const [form, setForm] = useState({</w:t>
        <w:br/>
        <w:t xml:space="preserve">    name: "",</w:t>
        <w:br/>
        <w:t xml:space="preserve">    age: "",</w:t>
        <w:br/>
        <w:t xml:space="preserve">    country: ""</w:t>
        <w:br/>
        <w:t xml:space="preserve">  });</w:t>
        <w:br/>
        <w:br/>
        <w:t xml:space="preserve">  function handleChange(e) {</w:t>
        <w:br/>
        <w:t xml:space="preserve">    setForm({</w:t>
        <w:br/>
        <w:t xml:space="preserve">      ...form,</w:t>
        <w:br/>
        <w:t xml:space="preserve">      [e.target.name]: e.target.value</w:t>
        <w:br/>
        <w:t xml:space="preserve">    });</w:t>
        <w:br/>
        <w:t xml:space="preserve">  }</w:t>
        <w:br/>
        <w:br/>
        <w:t xml:space="preserve">  function clearForm() {</w:t>
        <w:br/>
        <w:t xml:space="preserve">    setForm({ name: "", age: "", country: "" });</w:t>
        <w:br/>
        <w:t xml:space="preserve">  }</w:t>
        <w:br/>
        <w:br/>
        <w:t xml:space="preserve">  return (</w:t>
        <w:br/>
        <w:t xml:space="preserve">    &lt;div&gt;</w:t>
        <w:br/>
        <w:t xml:space="preserve">      &lt;h2&gt;Profile Form&lt;/h2&gt;</w:t>
        <w:br/>
        <w:t xml:space="preserve">      &lt;input name="name" value={form.name} onChange={handleChange} placeholder="Name" /&gt;</w:t>
        <w:br/>
        <w:t xml:space="preserve">      &lt;input name="age" value={form.age} onChange={handleChange} placeholder="Age" /&gt;</w:t>
        <w:br/>
        <w:t xml:space="preserve">      &lt;input name="country" value={form.country} onChange={handleChange} placeholder="Country" /&gt;</w:t>
        <w:br/>
        <w:br/>
        <w:t xml:space="preserve">      &lt;p&gt;</w:t>
        <w:br/>
        <w:t xml:space="preserve">        Hi, I'm {form.name || "___"}, I'm {form.age || "___"} years old from {form.country || "___"}.</w:t>
        <w:br/>
        <w:t xml:space="preserve">      &lt;/p&gt;</w:t>
        <w:br/>
        <w:br/>
        <w:t xml:space="preserve">      &lt;button onClick={clearForm}&gt;Clear Form&lt;/button&gt;</w:t>
        <w:br/>
        <w:t xml:space="preserve">    &lt;/div&gt;</w:t>
        <w:br/>
        <w:t xml:space="preserve">  );</w:t>
        <w:br/>
        <w:t>}</w:t>
        <w:br/>
        <w:br/>
        <w:t>export default ProfileForm;</w:t>
      </w:r>
    </w:p>
    <w:p>
      <w:pPr>
        <w:pStyle w:val="Heading2"/>
      </w:pPr>
      <w:r>
        <w:t>2. useEffect – Timer with Start/Stop (Answer)</w:t>
      </w:r>
    </w:p>
    <w:p>
      <w:r>
        <w:t>Example Solution (JSX):</w:t>
        <w:br/>
        <w:br/>
        <w:t>import React, { useState, useEffect } from 'react';</w:t>
        <w:br/>
        <w:br/>
        <w:t>function Timer() {</w:t>
        <w:br/>
        <w:t xml:space="preserve">  const [time, setTime] = useState(0);</w:t>
        <w:br/>
        <w:t xml:space="preserve">  const [running, setRunning] = useState(false);</w:t>
        <w:br/>
        <w:br/>
        <w:t xml:space="preserve">  useEffect(() =&gt; {</w:t>
        <w:br/>
        <w:t xml:space="preserve">    let interval;</w:t>
        <w:br/>
        <w:t xml:space="preserve">    if (running) {</w:t>
        <w:br/>
        <w:t xml:space="preserve">      interval = setInterval(() =&gt; {</w:t>
        <w:br/>
        <w:t xml:space="preserve">        setTime(t =&gt; t + 1);</w:t>
        <w:br/>
        <w:t xml:space="preserve">      }, 1000);</w:t>
        <w:br/>
        <w:t xml:space="preserve">    }</w:t>
        <w:br/>
        <w:t xml:space="preserve">    return () =&gt; clearInterval(interval);</w:t>
        <w:br/>
        <w:t xml:space="preserve">  }, [running]);</w:t>
        <w:br/>
        <w:br/>
        <w:t xml:space="preserve">  return (</w:t>
        <w:br/>
        <w:t xml:space="preserve">    &lt;div&gt;</w:t>
        <w:br/>
        <w:t xml:space="preserve">      &lt;h2&gt;Timer: {time}s&lt;/h2&gt;</w:t>
        <w:br/>
        <w:t xml:space="preserve">      &lt;button onClick={() =&gt; setRunning(true)}&gt;Start&lt;/button&gt;</w:t>
        <w:br/>
        <w:t xml:space="preserve">      &lt;button onClick={() =&gt; setRunning(false)}&gt;Stop&lt;/button&gt;</w:t>
        <w:br/>
        <w:t xml:space="preserve">      &lt;button onClick={() =&gt; setTime(0)}&gt;Reset&lt;/button&gt;</w:t>
        <w:br/>
        <w:t xml:space="preserve">    &lt;/div&gt;</w:t>
        <w:br/>
        <w:t xml:space="preserve">  );</w:t>
        <w:br/>
        <w:t>}</w:t>
        <w:br/>
        <w:br/>
        <w:t>export default Timer;</w:t>
      </w:r>
    </w:p>
    <w:p>
      <w:pPr>
        <w:pStyle w:val="Heading2"/>
      </w:pPr>
      <w:r>
        <w:t>3. useContext – Basic Authentication Flow (Answer)</w:t>
      </w:r>
    </w:p>
    <w:p>
      <w:r>
        <w:t>Example Solution (JSX):</w:t>
        <w:br/>
        <w:br/>
        <w:t>import React, { createContext, useContext, useState } from 'react';</w:t>
        <w:br/>
        <w:br/>
        <w:t>const AuthContext = createContext();</w:t>
        <w:br/>
        <w:br/>
        <w:t>export function AuthProvider({ children }) {</w:t>
        <w:br/>
        <w:t xml:space="preserve">  const [user, setUser] = useState(null);</w:t>
        <w:br/>
        <w:br/>
        <w:t xml:space="preserve">  function login() {</w:t>
        <w:br/>
        <w:t xml:space="preserve">    setUser({ name: "John Doe" });</w:t>
        <w:br/>
        <w:t xml:space="preserve">  }</w:t>
        <w:br/>
        <w:br/>
        <w:t xml:space="preserve">  function logout() {</w:t>
        <w:br/>
        <w:t xml:space="preserve">    setUser(null);</w:t>
        <w:br/>
        <w:t xml:space="preserve">  }</w:t>
        <w:br/>
        <w:br/>
        <w:t xml:space="preserve">  return (</w:t>
        <w:br/>
        <w:t xml:space="preserve">    &lt;AuthContext.Provider value={{ user, login, logout }}&gt;</w:t>
        <w:br/>
        <w:t xml:space="preserve">      {children}</w:t>
        <w:br/>
        <w:t xml:space="preserve">    &lt;/AuthContext.Provider&gt;</w:t>
        <w:br/>
        <w:t xml:space="preserve">  );</w:t>
        <w:br/>
        <w:t>}</w:t>
        <w:br/>
        <w:br/>
        <w:t>function Navbar() {</w:t>
        <w:br/>
        <w:t xml:space="preserve">  const { user } = useContext(AuthContext);</w:t>
        <w:br/>
        <w:t xml:space="preserve">  return &lt;h3&gt;{user ? `Logged in as ${user.name}` : "Not logged in"}&lt;/h3&gt;;</w:t>
        <w:br/>
        <w:t>}</w:t>
        <w:br/>
        <w:br/>
        <w:t>function LoginButton() {</w:t>
        <w:br/>
        <w:t xml:space="preserve">  const { login, logout, user } = useContext(AuthContext);</w:t>
        <w:br/>
        <w:t xml:space="preserve">  return (</w:t>
        <w:br/>
        <w:t xml:space="preserve">    &lt;button onClick={user ? logout : login}&gt;</w:t>
        <w:br/>
        <w:t xml:space="preserve">      {user ? "Logout" : "Login"}</w:t>
        <w:br/>
        <w:t xml:space="preserve">    &lt;/button&gt;</w:t>
        <w:br/>
        <w:t xml:space="preserve">  );</w:t>
        <w:br/>
        <w:t>}</w:t>
        <w:br/>
        <w:br/>
        <w:t>export default function App() {</w:t>
        <w:br/>
        <w:t xml:space="preserve">  return (</w:t>
        <w:br/>
        <w:t xml:space="preserve">    &lt;AuthProvider&gt;</w:t>
        <w:br/>
        <w:t xml:space="preserve">      &lt;Navbar /&gt;</w:t>
        <w:br/>
        <w:t xml:space="preserve">      &lt;LoginButton /&gt;</w:t>
        <w:br/>
        <w:t xml:space="preserve">    &lt;/AuthProvider&gt;</w:t>
        <w:br/>
        <w:t xml:space="preserve">  );</w:t>
        <w:br/>
        <w:t>}</w:t>
      </w:r>
    </w:p>
    <w:p>
      <w:pPr>
        <w:pStyle w:val="Heading2"/>
      </w:pPr>
      <w:r>
        <w:t>4. useRef – Audio Player Controls (Answer)</w:t>
      </w:r>
    </w:p>
    <w:p>
      <w:r>
        <w:t>Example Solution (JSX):</w:t>
        <w:br/>
        <w:br/>
        <w:t>import React, { useRef, useState } from 'react';</w:t>
        <w:br/>
        <w:br/>
        <w:t>function AudioPlayer() {</w:t>
        <w:br/>
        <w:t xml:space="preserve">  const audioRef = useRef(null);</w:t>
        <w:br/>
        <w:t xml:space="preserve">  const [time, setTime] = useState(0);</w:t>
        <w:br/>
        <w:br/>
        <w:t xml:space="preserve">  function handlePlay() {</w:t>
        <w:br/>
        <w:t xml:space="preserve">    audioRef.current.play();</w:t>
        <w:br/>
        <w:t xml:space="preserve">  }</w:t>
        <w:br/>
        <w:br/>
        <w:t xml:space="preserve">  function handlePause() {</w:t>
        <w:br/>
        <w:t xml:space="preserve">    audioRef.current.pause();</w:t>
        <w:br/>
        <w:t xml:space="preserve">  }</w:t>
        <w:br/>
        <w:br/>
        <w:t xml:space="preserve">  function handleRestart() {</w:t>
        <w:br/>
        <w:t xml:space="preserve">    audioRef.current.currentTime = 0;</w:t>
        <w:br/>
        <w:t xml:space="preserve">    audioRef.current.play();</w:t>
        <w:br/>
        <w:t xml:space="preserve">  }</w:t>
        <w:br/>
        <w:br/>
        <w:t xml:space="preserve">  function updateTime() {</w:t>
        <w:br/>
        <w:t xml:space="preserve">    setTime(audioRef.current.currentTime);</w:t>
        <w:br/>
        <w:t xml:space="preserve">  }</w:t>
        <w:br/>
        <w:br/>
        <w:t xml:space="preserve">  return (</w:t>
        <w:br/>
        <w:t xml:space="preserve">    &lt;div&gt;</w:t>
        <w:br/>
        <w:t xml:space="preserve">      &lt;audio</w:t>
        <w:br/>
        <w:t xml:space="preserve">        ref={audioRef}</w:t>
        <w:br/>
        <w:t xml:space="preserve">        src="your-audio-file.mp3"</w:t>
        <w:br/>
        <w:t xml:space="preserve">        onTimeUpdate={updateTime}</w:t>
        <w:br/>
        <w:t xml:space="preserve">      &gt;&lt;/audio&gt;</w:t>
        <w:br/>
        <w:br/>
        <w:t xml:space="preserve">      &lt;button onClick={handlePlay}&gt;Play&lt;/button&gt;</w:t>
        <w:br/>
        <w:t xml:space="preserve">      &lt;button onClick={handlePause}&gt;Pause&lt;/button&gt;</w:t>
        <w:br/>
        <w:t xml:space="preserve">      &lt;button onClick={handleRestart}&gt;Restart&lt;/button&gt;</w:t>
        <w:br/>
        <w:br/>
        <w:t xml:space="preserve">      &lt;p&gt;Current Time: {time.toFixed(1)}s&lt;/p&gt;</w:t>
        <w:br/>
        <w:t xml:space="preserve">    &lt;/div&gt;</w:t>
        <w:br/>
        <w:t xml:space="preserve">  );</w:t>
        <w:br/>
        <w:t>}</w:t>
        <w:br/>
        <w:br/>
        <w:t>export default AudioPlayer;</w:t>
      </w:r>
    </w:p>
    <w:p>
      <w:pPr>
        <w:pStyle w:val="Heading2"/>
      </w:pPr>
      <w:r>
        <w:t>5. useReducer – Cart Item Quantity Manager (Answer)</w:t>
      </w:r>
    </w:p>
    <w:p>
      <w:r>
        <w:t>Example Solution (JSX):</w:t>
        <w:br/>
        <w:br/>
        <w:t>import React, { useReducer } from 'react';</w:t>
        <w:br/>
        <w:br/>
        <w:t>function reducer(state, action) {</w:t>
        <w:br/>
        <w:t xml:space="preserve">  switch (action.type) {</w:t>
        <w:br/>
        <w:t xml:space="preserve">    case "increase":</w:t>
        <w:br/>
        <w:t xml:space="preserve">      return { quantity: state.quantity + 1 };</w:t>
        <w:br/>
        <w:t xml:space="preserve">    case "decrease":</w:t>
        <w:br/>
        <w:t xml:space="preserve">      return { quantity: Math.max(1, state.quantity - 1) };</w:t>
        <w:br/>
        <w:t xml:space="preserve">    case "double":</w:t>
        <w:br/>
        <w:t xml:space="preserve">      return { quantity: state.quantity * 2 };</w:t>
        <w:br/>
        <w:t xml:space="preserve">    case "set":</w:t>
        <w:br/>
        <w:t xml:space="preserve">      return { quantity: action.value };</w:t>
        <w:br/>
        <w:t xml:space="preserve">    default:</w:t>
        <w:br/>
        <w:t xml:space="preserve">      return state;</w:t>
        <w:br/>
        <w:t xml:space="preserve">  }</w:t>
        <w:br/>
        <w:t>}</w:t>
        <w:br/>
        <w:br/>
        <w:t>function Cart() {</w:t>
        <w:br/>
        <w:t xml:space="preserve">  const [state, dispatch] = useReducer(reducer, { quantity: 1 });</w:t>
        <w:br/>
        <w:br/>
        <w:t xml:space="preserve">  return (</w:t>
        <w:br/>
        <w:t xml:space="preserve">    &lt;div&gt;</w:t>
        <w:br/>
        <w:t xml:space="preserve">      &lt;h2&gt;Quantity: {state.quantity}&lt;/h2&gt;</w:t>
        <w:br/>
        <w:br/>
        <w:t xml:space="preserve">      &lt;button onClick={() =&gt; dispatch({ type: "increase" })}&gt;+&lt;/button&gt;</w:t>
        <w:br/>
        <w:t xml:space="preserve">      &lt;button onClick={() =&gt; dispatch({ type: "decrease" })}&gt;-&lt;/button&gt;</w:t>
        <w:br/>
        <w:t xml:space="preserve">      &lt;button onClick={() =&gt; dispatch({ type: "double" })}&gt;Double&lt;/button&gt;</w:t>
        <w:br/>
        <w:t xml:space="preserve">      &lt;button onClick={() =&gt; dispatch({ type: "set", value: 10 })}&gt;Set to 10&lt;/button&gt;</w:t>
        <w:br/>
        <w:t xml:space="preserve">    &lt;/div&gt;</w:t>
        <w:br/>
        <w:t xml:space="preserve">  );</w:t>
        <w:br/>
        <w:t>}</w:t>
        <w:br/>
        <w:br/>
        <w:t>export default Cart;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